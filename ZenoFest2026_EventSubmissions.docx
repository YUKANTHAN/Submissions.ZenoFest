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6A0DAD"/>
          <w:sz w:val="80"/>
        </w:rPr>
        <w:t>ZENOFEST</w:t>
      </w:r>
    </w:p>
    <w:p>
      <w:pPr>
        <w:jc w:val="center"/>
      </w:pPr>
      <w:r>
        <w:rPr>
          <w:color w:val="6A0DAD"/>
          <w:sz w:val="16"/>
        </w:rPr>
        <w:t>____________________________________________</w:t>
      </w:r>
    </w:p>
    <w:p>
      <w:pPr>
        <w:jc w:val="center"/>
      </w:pPr>
      <w:r>
        <w:rPr>
          <w:rFonts w:ascii="Georgia" w:hAnsi="Georgia"/>
          <w:i/>
          <w:color w:val="0091EA"/>
          <w:sz w:val="36"/>
        </w:rPr>
        <w:t>2026 — Event Data Submissions</w:t>
      </w:r>
    </w:p>
    <w:p>
      <w:pPr>
        <w:jc w:val="center"/>
      </w:pPr>
      <w:r>
        <w:rPr>
          <w:color w:val="333333"/>
          <w:sz w:val="22"/>
        </w:rPr>
        <w:t>Official record of tech-event submissions from registered teams.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